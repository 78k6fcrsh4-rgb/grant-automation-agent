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Grant Progress Report</w:t>
      </w:r>
    </w:p>
    <w:p>
      <w:pPr>
        <w:pStyle w:val="Heading1"/>
      </w:pPr>
      <w: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Organization:</w:t>
            </w:r>
          </w:p>
        </w:tc>
        <w:tc>
          <w:tcPr>
            <w:tcW w:type="dxa" w:w="4320"/>
          </w:tcPr>
          <w:p>
            <w:r>
              <w:t>[Organization Name]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Grant Title:</w:t>
            </w:r>
          </w:p>
        </w:tc>
        <w:tc>
          <w:tcPr>
            <w:tcW w:type="dxa" w:w="4320"/>
          </w:tcPr>
          <w:p>
            <w:r>
              <w:t>[Grant Title]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Funder:</w:t>
            </w:r>
          </w:p>
        </w:tc>
        <w:tc>
          <w:tcPr>
            <w:tcW w:type="dxa" w:w="4320"/>
          </w:tcPr>
          <w:p>
            <w:r>
              <w:t>[Funder Name]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320"/>
          </w:tcPr>
          <w:p>
            <w:r>
              <w:t>[Start Date] to [End Date]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[Current Date]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[Provide a brief overview of progress during this reporting period, key achievements, and any challenges encountered.]</w:t>
      </w:r>
    </w:p>
    <w:p/>
    <w:p>
      <w:pPr>
        <w:pStyle w:val="Heading1"/>
      </w:pPr>
      <w:r>
        <w:t>Activities and Accomplishments</w:t>
      </w:r>
    </w:p>
    <w:p>
      <w:pPr>
        <w:pStyle w:val="ListBullet"/>
      </w:pPr>
      <w:r>
        <w:t>[Describe activities completed during this reporting period]</w:t>
      </w:r>
    </w:p>
    <w:p>
      <w:pPr>
        <w:pStyle w:val="ListBullet"/>
      </w:pPr>
      <w:r>
        <w:t>[Include measurable outcomes and achievements]</w:t>
      </w:r>
    </w:p>
    <w:p>
      <w:pPr>
        <w:pStyle w:val="ListBullet"/>
      </w:pPr>
      <w:r>
        <w:t>[Note any milestones reached]</w:t>
      </w:r>
    </w:p>
    <w:p/>
    <w:p>
      <w:pPr>
        <w:pStyle w:val="Heading1"/>
      </w:pPr>
      <w:r>
        <w:t>Financial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Budget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Budgeted Amount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Spent to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Remaining</w:t>
            </w:r>
          </w:p>
        </w:tc>
      </w:tr>
      <w:tr>
        <w:tc>
          <w:tcPr>
            <w:tcW w:type="dxa" w:w="2160"/>
          </w:tcPr>
          <w:p>
            <w:r>
              <w:t>Information not available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$[Amount]</w:t>
            </w:r>
          </w:p>
        </w:tc>
        <w:tc>
          <w:tcPr>
            <w:tcW w:type="dxa" w:w="2160"/>
          </w:tcPr>
          <w:p>
            <w:r>
              <w:t>$[Amount]</w:t>
            </w:r>
          </w:p>
        </w:tc>
      </w:tr>
    </w:tbl>
    <w:p/>
    <w:p>
      <w:r>
        <w:t>Financial Summary Notes:</w:t>
      </w:r>
    </w:p>
    <w:p>
      <w:pPr>
        <w:pStyle w:val="ListBullet"/>
      </w:pPr>
      <w:r>
        <w:t>[Explain any significant variances from the budget]</w:t>
      </w:r>
    </w:p>
    <w:p>
      <w:pPr>
        <w:pStyle w:val="ListBullet"/>
      </w:pPr>
      <w:r>
        <w:t>[Describe any budget reallocations or modifications]</w:t>
      </w:r>
    </w:p>
    <w:p/>
    <w:p>
      <w:pPr>
        <w:pStyle w:val="Heading1"/>
      </w:pPr>
      <w:r>
        <w:t>Challenges and Solutions</w:t>
      </w:r>
    </w:p>
    <w:p>
      <w:r>
        <w:t>[Describe any challenges encountered during this period]</w:t>
      </w:r>
    </w:p>
    <w:p>
      <w:r>
        <w:t>[Explain solutions implemented or planned]</w:t>
      </w:r>
    </w:p>
    <w:p/>
    <w:p>
      <w:pPr>
        <w:pStyle w:val="Heading1"/>
      </w:pPr>
      <w:r>
        <w:t>Upcoming Activities</w:t>
      </w:r>
    </w:p>
    <w:p>
      <w:r>
        <w:t>[Outline planned activities for the next reporting period]</w:t>
      </w:r>
    </w:p>
    <w:p>
      <w:r>
        <w:t>[Include expected outcomes and milestones]</w:t>
      </w:r>
    </w:p>
    <w:p/>
    <w:p>
      <w:pPr>
        <w:pStyle w:val="Heading1"/>
      </w:pPr>
      <w:r>
        <w:t>Attachments</w:t>
      </w:r>
    </w:p>
    <w:p>
      <w:pPr>
        <w:pStyle w:val="ListBullet"/>
      </w:pPr>
      <w:r>
        <w:t>[List any supporting documents, photos, testimonials, or other evidence of progress]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