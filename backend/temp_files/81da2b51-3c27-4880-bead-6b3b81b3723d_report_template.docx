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48"/>
        </w:rPr>
        <w:t>Grant Progress Report</w:t>
      </w:r>
    </w:p>
    <w:p/>
    <w:p>
      <w:pPr>
        <w:jc w:val="center"/>
      </w:pPr>
      <w:r>
        <w:rPr>
          <w:b/>
          <w:color w:val="4A5568"/>
          <w:sz w:val="32"/>
        </w:rPr>
        <w:t>Equity Audit and Action Plan</w:t>
      </w:r>
    </w:p>
    <w:p/>
    <w:p/>
    <w:p>
      <w:pPr>
        <w:pStyle w:val="Heading1"/>
        <w:jc w:val="left"/>
      </w:pPr>
      <w:r>
        <w:rPr>
          <w:color w:val="1A365D"/>
        </w:rPr>
        <w:t>Grant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</w:tcPr>
          <w:p>
            <w:r>
              <w:rPr>
                <w:b/>
              </w:rPr>
              <w:t>Recipient Organization:</w:t>
            </w:r>
          </w:p>
        </w:tc>
        <w:tc>
          <w:tcPr>
            <w:tcW w:type="dxa" w:w="4680"/>
          </w:tcPr>
          <w:p>
            <w:r>
              <w:t>American Institutes for Research®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Program:</w:t>
            </w:r>
          </w:p>
        </w:tc>
        <w:tc>
          <w:tcPr>
            <w:tcW w:type="dxa" w:w="4680"/>
          </w:tcPr>
          <w:p>
            <w:r>
              <w:t>Equity Audit and Action Plan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Funding Agency:</w:t>
            </w:r>
          </w:p>
        </w:tc>
        <w:tc>
          <w:tcPr>
            <w:tcW w:type="dxa" w:w="4680"/>
          </w:tcPr>
          <w:p>
            <w:r>
              <w:t>[Funding Agency]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Period:</w:t>
            </w:r>
          </w:p>
        </w:tc>
        <w:tc>
          <w:tcPr>
            <w:tcW w:type="dxa" w:w="4680"/>
          </w:tcPr>
          <w:p>
            <w:r>
              <w:t>[Grant Period]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Total Award Amount:</w:t>
            </w:r>
          </w:p>
        </w:tc>
        <w:tc>
          <w:tcPr>
            <w:tcW w:type="dxa" w:w="4680"/>
          </w:tcPr>
          <w:p>
            <w:r>
              <w:t>[Amount]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Reporting Period:</w:t>
            </w:r>
          </w:p>
        </w:tc>
        <w:tc>
          <w:tcPr>
            <w:tcW w:type="dxa" w:w="4680"/>
          </w:tcPr>
          <w:p>
            <w:r>
              <w:t>[Start Date] to [End Date]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 Submission Date:</w:t>
            </w:r>
          </w:p>
        </w:tc>
        <w:tc>
          <w:tcPr>
            <w:tcW w:type="dxa" w:w="4680"/>
          </w:tcPr>
          <w:p>
            <w:r>
              <w:t>January 19, 2026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Executive Summary</w:t>
      </w:r>
    </w:p>
    <w:p>
      <w:r>
        <w:t>[Provide a brief overview of activities, achievements, and overall progress during this reporting period.]</w:t>
      </w:r>
    </w:p>
    <w:p/>
    <w:p>
      <w:pPr>
        <w:pStyle w:val="Heading1"/>
        <w:jc w:val="left"/>
      </w:pPr>
      <w:r>
        <w:rPr>
          <w:color w:val="1A365D"/>
        </w:rPr>
        <w:t>Progress by Activity</w:t>
      </w:r>
    </w:p>
    <w:p>
      <w:r>
        <w:br w:type="page"/>
      </w:r>
    </w:p>
    <w:p>
      <w:pPr>
        <w:pStyle w:val="Heading1"/>
        <w:jc w:val="left"/>
      </w:pPr>
      <w:r>
        <w:rPr>
          <w:color w:val="1A365D"/>
        </w:rPr>
        <w:t>Financial Report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Outcomes and Impact</w:t>
      </w:r>
    </w:p>
    <w:p>
      <w:r>
        <w:t>[Describe measurable outcomes and impact achieved during this period]</w:t>
      </w:r>
    </w:p>
    <w:p/>
    <w:p>
      <w:pPr>
        <w:pStyle w:val="Heading1"/>
        <w:jc w:val="left"/>
      </w:pPr>
      <w:r>
        <w:rPr>
          <w:color w:val="1A365D"/>
        </w:rPr>
        <w:t>Supporting Documentation</w:t>
      </w:r>
    </w:p>
    <w:p>
      <w:pPr>
        <w:pStyle w:val="ListBullet"/>
      </w:pPr>
      <w:r>
        <w:t>☐ Financial statements</w:t>
      </w:r>
    </w:p>
    <w:p>
      <w:pPr>
        <w:pStyle w:val="ListBullet"/>
      </w:pPr>
      <w:r>
        <w:t>☐ Receipts and invoices</w:t>
      </w:r>
    </w:p>
    <w:p>
      <w:pPr>
        <w:pStyle w:val="ListBullet"/>
      </w:pPr>
      <w:r>
        <w:t>☐ Photos or media</w:t>
      </w:r>
    </w:p>
    <w:p>
      <w:pPr>
        <w:pStyle w:val="ListBullet"/>
      </w:pPr>
      <w:r>
        <w:t>☐ Participant feedback</w:t>
      </w:r>
    </w:p>
    <w:p>
      <w:pPr>
        <w:pStyle w:val="ListBullet"/>
      </w:pPr>
      <w:r>
        <w:t>☐ Other: [Specify]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Prepared by:</w:t>
            </w:r>
          </w:p>
        </w:tc>
        <w:tc>
          <w:tcPr>
            <w:tcW w:type="dxa" w:w="4680"/>
          </w:tcPr>
          <w:p>
            <w:r>
              <w:t>Date: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</w:t>
            </w:r>
          </w:p>
        </w:tc>
        <w:tc>
          <w:tcPr>
            <w:tcW w:type="dxa" w:w="4680"/>
          </w:tcPr>
          <w:p>
            <w:r>
              <w:br/>
              <w:t>_______________________________</w:t>
            </w:r>
          </w:p>
        </w:tc>
      </w:tr>
      <w:tr>
        <w:tc>
          <w:tcPr>
            <w:tcW w:type="dxa" w:w="4680"/>
          </w:tcPr>
          <w:p>
            <w:r>
              <w:t>[Name and Title]</w:t>
            </w:r>
          </w:p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