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65D"/>
          <w:sz w:val="48"/>
        </w:rPr>
        <w:t>Grant Progress Report</w:t>
      </w:r>
    </w:p>
    <w:p/>
    <w:p>
      <w:pPr>
        <w:jc w:val="center"/>
      </w:pPr>
      <w:r>
        <w:rPr>
          <w:b/>
          <w:color w:val="4A5568"/>
          <w:sz w:val="32"/>
        </w:rPr>
        <w:t>Mesa Pathways Innovation Grant</w:t>
      </w:r>
    </w:p>
    <w:p/>
    <w:p/>
    <w:p>
      <w:pPr>
        <w:pStyle w:val="Heading1"/>
        <w:jc w:val="left"/>
      </w:pPr>
      <w:r>
        <w:rPr>
          <w:color w:val="1A365D"/>
        </w:rPr>
        <w:t>Grant Information</w:t>
      </w:r>
    </w:p>
    <w:tbl>
      <w:tblPr>
        <w:tblStyle w:val="LightGrid-Accent1"/>
        <w:tblW w:type="auto" w:w="0"/>
        <w:tblLook w:firstColumn="1" w:firstRow="1" w:lastColumn="0" w:lastRow="0" w:noHBand="0" w:noVBand="1" w:val="04A0"/>
      </w:tblPr>
      <w:tblGrid>
        <w:gridCol w:w="4680"/>
        <w:gridCol w:w="4680"/>
      </w:tblGrid>
      <w:tr>
        <w:tc>
          <w:tcPr>
            <w:tcW w:type="dxa" w:w="4680"/>
            <w:shd w:fill="edf2f7"/>
          </w:tcPr>
          <w:p>
            <w:r>
              <w:rPr>
                <w:b/>
              </w:rPr>
              <w:t>Recipient Organization:</w:t>
            </w:r>
          </w:p>
        </w:tc>
        <w:tc>
          <w:tcPr>
            <w:tcW w:type="dxa" w:w="4680"/>
          </w:tcPr>
          <w:p>
            <w:r>
              <w:t>[Organization Name]</w:t>
            </w:r>
          </w:p>
        </w:tc>
      </w:tr>
      <w:tr>
        <w:tc>
          <w:tcPr>
            <w:tcW w:type="dxa" w:w="4680"/>
            <w:shd w:fill="edf2f7"/>
          </w:tcPr>
          <w:p>
            <w:r>
              <w:rPr>
                <w:b/>
              </w:rPr>
              <w:t>Grant Program:</w:t>
            </w:r>
          </w:p>
        </w:tc>
        <w:tc>
          <w:tcPr>
            <w:tcW w:type="dxa" w:w="4680"/>
          </w:tcPr>
          <w:p>
            <w:r>
              <w:t>Mesa Pathways Innovation Grant</w:t>
            </w:r>
          </w:p>
        </w:tc>
      </w:tr>
      <w:tr>
        <w:tc>
          <w:tcPr>
            <w:tcW w:type="dxa" w:w="4680"/>
            <w:shd w:fill="edf2f7"/>
          </w:tcPr>
          <w:p>
            <w:r>
              <w:rPr>
                <w:b/>
              </w:rPr>
              <w:t>Funding Agency:</w:t>
            </w:r>
          </w:p>
        </w:tc>
        <w:tc>
          <w:tcPr>
            <w:tcW w:type="dxa" w:w="4680"/>
          </w:tcPr>
          <w:p>
            <w:r>
              <w:t>Mesa Pathways Committee, San Diego Mesa College</w:t>
            </w:r>
          </w:p>
        </w:tc>
      </w:tr>
      <w:tr>
        <w:tc>
          <w:tcPr>
            <w:tcW w:type="dxa" w:w="4680"/>
            <w:shd w:fill="edf2f7"/>
          </w:tcPr>
          <w:p>
            <w:r>
              <w:rPr>
                <w:b/>
              </w:rPr>
              <w:t>Grant Period:</w:t>
            </w:r>
          </w:p>
        </w:tc>
        <w:tc>
          <w:tcPr>
            <w:tcW w:type="dxa" w:w="4680"/>
          </w:tcPr>
          <w:p>
            <w:r>
              <w:t>12 months from award date</w:t>
            </w:r>
          </w:p>
        </w:tc>
      </w:tr>
      <w:tr>
        <w:tc>
          <w:tcPr>
            <w:tcW w:type="dxa" w:w="4680"/>
            <w:shd w:fill="edf2f7"/>
          </w:tcPr>
          <w:p>
            <w:r>
              <w:rPr>
                <w:b/>
              </w:rPr>
              <w:t>Total Award Amount:</w:t>
            </w:r>
          </w:p>
        </w:tc>
        <w:tc>
          <w:tcPr>
            <w:tcW w:type="dxa" w:w="4680"/>
          </w:tcPr>
          <w:p>
            <w:r>
              <w:t>[Amount]</w:t>
            </w:r>
          </w:p>
        </w:tc>
      </w:tr>
      <w:tr>
        <w:tc>
          <w:tcPr>
            <w:tcW w:type="dxa" w:w="4680"/>
            <w:shd w:fill="edf2f7"/>
          </w:tcPr>
          <w:p>
            <w:r>
              <w:rPr>
                <w:b/>
              </w:rPr>
              <w:t>Reporting Period:</w:t>
            </w:r>
          </w:p>
        </w:tc>
        <w:tc>
          <w:tcPr>
            <w:tcW w:type="dxa" w:w="4680"/>
          </w:tcPr>
          <w:p>
            <w:r>
              <w:t>[Start Date] to [End Date]</w:t>
            </w:r>
          </w:p>
        </w:tc>
      </w:tr>
      <w:tr>
        <w:tc>
          <w:tcPr>
            <w:tcW w:type="dxa" w:w="4680"/>
            <w:shd w:fill="edf2f7"/>
          </w:tcPr>
          <w:p>
            <w:r>
              <w:rPr>
                <w:b/>
              </w:rPr>
              <w:t>Report Submission Date:</w:t>
            </w:r>
          </w:p>
        </w:tc>
        <w:tc>
          <w:tcPr>
            <w:tcW w:type="dxa" w:w="4680"/>
          </w:tcPr>
          <w:p>
            <w:r>
              <w:t>January 19, 2026</w:t>
            </w:r>
          </w:p>
        </w:tc>
      </w:tr>
    </w:tbl>
    <w:p/>
    <w:p>
      <w:r>
        <w:br w:type="page"/>
      </w:r>
    </w:p>
    <w:p>
      <w:pPr>
        <w:pStyle w:val="Heading1"/>
        <w:jc w:val="left"/>
      </w:pPr>
      <w:r>
        <w:rPr>
          <w:color w:val="1A365D"/>
        </w:rPr>
        <w:t>Executive Summary</w:t>
      </w:r>
    </w:p>
    <w:p>
      <w:r>
        <w:t>[Provide a brief overview of activities, achievements, and overall progress during this reporting period.]</w:t>
      </w:r>
    </w:p>
    <w:p/>
    <w:p>
      <w:pPr>
        <w:pStyle w:val="Heading1"/>
        <w:jc w:val="left"/>
      </w:pPr>
      <w:r>
        <w:rPr>
          <w:color w:val="1A365D"/>
        </w:rPr>
        <w:t>Progress by Activity</w:t>
      </w:r>
    </w:p>
    <w:p>
      <w:pPr>
        <w:pStyle w:val="Heading2"/>
        <w:jc w:val="left"/>
      </w:pPr>
      <w:r>
        <w:rPr>
          <w:color w:val="2D3748"/>
        </w:rPr>
        <w:t>Activity 1: Ensure funds are expended for stated purposes</w:t>
      </w:r>
    </w:p>
    <w:p>
      <w:r>
        <w:t>Planned Activity: Project Manager is responsible for ensuring funds are used only for the purposes described in the grant application.</w:t>
      </w:r>
    </w:p>
    <w:p>
      <w:r>
        <w:t>Expected Deliverables: See description</w:t>
      </w:r>
    </w:p>
    <w:p/>
    <w:p>
      <w:pPr>
        <w:pStyle w:val="Heading3"/>
      </w:pPr>
      <w:r>
        <w:t>Progress Made:</w:t>
      </w:r>
    </w:p>
    <w:p>
      <w:pPr>
        <w:pStyle w:val="ListBullet"/>
      </w:pPr>
      <w:r>
        <w:t>[Describe specific progress on this activity]</w:t>
      </w:r>
    </w:p>
    <w:p>
      <w:pPr>
        <w:pStyle w:val="ListBullet"/>
      </w:pPr>
      <w:r>
        <w:t>[Include measurable results and outcomes]</w:t>
      </w:r>
    </w:p>
    <w:p/>
    <w:p>
      <w:pPr>
        <w:pStyle w:val="Heading3"/>
      </w:pPr>
      <w:r>
        <w:t>Challenges:</w:t>
      </w:r>
    </w:p>
    <w:p>
      <w:pPr>
        <w:pStyle w:val="ListBullet"/>
      </w:pPr>
      <w:r>
        <w:t>[Note any obstacles encountered and how they were addressed]</w:t>
      </w:r>
    </w:p>
    <w:p/>
    <w:p>
      <w:pPr>
        <w:pStyle w:val="Heading2"/>
        <w:jc w:val="left"/>
      </w:pPr>
      <w:r>
        <w:rPr>
          <w:color w:val="2D3748"/>
        </w:rPr>
        <w:t>Activity 2: Request funds and provide documentation</w:t>
      </w:r>
    </w:p>
    <w:p>
      <w:r>
        <w:t>Planned Activity: Project Manager must request funds and provide necessary back-up documentation of expenses via the Mesa Pathways Committee Expenditure of Funds Request Form.</w:t>
      </w:r>
    </w:p>
    <w:p>
      <w:r>
        <w:t>Expected Deliverables: Expenditure of Funds Request Form with documentation</w:t>
      </w:r>
    </w:p>
    <w:p/>
    <w:p>
      <w:pPr>
        <w:pStyle w:val="Heading3"/>
      </w:pPr>
      <w:r>
        <w:t>Progress Made:</w:t>
      </w:r>
    </w:p>
    <w:p>
      <w:pPr>
        <w:pStyle w:val="ListBullet"/>
      </w:pPr>
      <w:r>
        <w:t>[Describe specific progress on this activity]</w:t>
      </w:r>
    </w:p>
    <w:p>
      <w:pPr>
        <w:pStyle w:val="ListBullet"/>
      </w:pPr>
      <w:r>
        <w:t>[Include measurable results and outcomes]</w:t>
      </w:r>
    </w:p>
    <w:p/>
    <w:p>
      <w:pPr>
        <w:pStyle w:val="Heading3"/>
      </w:pPr>
      <w:r>
        <w:t>Challenges:</w:t>
      </w:r>
    </w:p>
    <w:p>
      <w:pPr>
        <w:pStyle w:val="ListBullet"/>
      </w:pPr>
      <w:r>
        <w:t>[Note any obstacles encountered and how they were addressed]</w:t>
      </w:r>
    </w:p>
    <w:p/>
    <w:p>
      <w:pPr>
        <w:pStyle w:val="Heading2"/>
        <w:jc w:val="left"/>
      </w:pPr>
      <w:r>
        <w:rPr>
          <w:color w:val="2D3748"/>
        </w:rPr>
        <w:t>Activity 3: Track expenditure of funds</w:t>
      </w:r>
    </w:p>
    <w:p>
      <w:r>
        <w:t>Planned Activity: Project Manager is responsible for tracking the expenditure of funds and ensuring expenses do not exceed the grant award amount.</w:t>
      </w:r>
    </w:p>
    <w:p>
      <w:r>
        <w:t>Expected Deliverables: See description</w:t>
      </w:r>
    </w:p>
    <w:p/>
    <w:p>
      <w:pPr>
        <w:pStyle w:val="Heading3"/>
      </w:pPr>
      <w:r>
        <w:t>Progress Made:</w:t>
      </w:r>
    </w:p>
    <w:p>
      <w:pPr>
        <w:pStyle w:val="ListBullet"/>
      </w:pPr>
      <w:r>
        <w:t>[Describe specific progress on this activity]</w:t>
      </w:r>
    </w:p>
    <w:p>
      <w:pPr>
        <w:pStyle w:val="ListBullet"/>
      </w:pPr>
      <w:r>
        <w:t>[Include measurable results and outcomes]</w:t>
      </w:r>
    </w:p>
    <w:p/>
    <w:p>
      <w:pPr>
        <w:pStyle w:val="Heading3"/>
      </w:pPr>
      <w:r>
        <w:t>Challenges:</w:t>
      </w:r>
    </w:p>
    <w:p>
      <w:pPr>
        <w:pStyle w:val="ListBullet"/>
      </w:pPr>
      <w:r>
        <w:t>[Note any obstacles encountered and how they were addressed]</w:t>
      </w:r>
    </w:p>
    <w:p/>
    <w:p>
      <w:pPr>
        <w:pStyle w:val="Heading2"/>
        <w:jc w:val="left"/>
      </w:pPr>
      <w:r>
        <w:rPr>
          <w:color w:val="2D3748"/>
        </w:rPr>
        <w:t>Activity 4: Submit final report</w:t>
      </w:r>
    </w:p>
    <w:p>
      <w:r>
        <w:t>Planned Activity: Project Manager must submit a final report to the Mesa Pathways Committee reflecting on the impact of the project using the Mesa Pathways Grant Final Report Form within 30 days after the end of the project.</w:t>
      </w:r>
    </w:p>
    <w:p>
      <w:r>
        <w:t>Expected Deliverables: Mesa Pathways Grant Final Report Form</w:t>
      </w:r>
    </w:p>
    <w:p/>
    <w:p>
      <w:pPr>
        <w:pStyle w:val="Heading3"/>
      </w:pPr>
      <w:r>
        <w:t>Progress Made:</w:t>
      </w:r>
    </w:p>
    <w:p>
      <w:pPr>
        <w:pStyle w:val="ListBullet"/>
      </w:pPr>
      <w:r>
        <w:t>[Describe specific progress on this activity]</w:t>
      </w:r>
    </w:p>
    <w:p>
      <w:pPr>
        <w:pStyle w:val="ListBullet"/>
      </w:pPr>
      <w:r>
        <w:t>[Include measurable results and outcomes]</w:t>
      </w:r>
    </w:p>
    <w:p/>
    <w:p>
      <w:pPr>
        <w:pStyle w:val="Heading3"/>
      </w:pPr>
      <w:r>
        <w:t>Challenges:</w:t>
      </w:r>
    </w:p>
    <w:p>
      <w:pPr>
        <w:pStyle w:val="ListBullet"/>
      </w:pPr>
      <w:r>
        <w:t>[Note any obstacles encountered and how they were addressed]</w:t>
      </w:r>
    </w:p>
    <w:p/>
    <w:p>
      <w:r>
        <w:br w:type="page"/>
      </w:r>
    </w:p>
    <w:p>
      <w:pPr>
        <w:pStyle w:val="Heading1"/>
        <w:jc w:val="left"/>
      </w:pPr>
      <w:r>
        <w:rPr>
          <w:color w:val="1A365D"/>
        </w:rPr>
        <w:t>Financial Report</w:t>
      </w:r>
    </w:p>
    <w:p/>
    <w:p>
      <w:r>
        <w:br w:type="page"/>
      </w:r>
    </w:p>
    <w:p>
      <w:pPr>
        <w:pStyle w:val="Heading1"/>
        <w:jc w:val="left"/>
      </w:pPr>
      <w:r>
        <w:rPr>
          <w:color w:val="1A365D"/>
        </w:rPr>
        <w:t>Outcomes and Impact</w:t>
      </w:r>
    </w:p>
    <w:p>
      <w:r>
        <w:t>[Describe measurable outcomes and impact achieved during this period]</w:t>
      </w:r>
    </w:p>
    <w:p/>
    <w:p>
      <w:pPr>
        <w:pStyle w:val="Heading1"/>
        <w:jc w:val="left"/>
      </w:pPr>
      <w:r>
        <w:rPr>
          <w:color w:val="1A365D"/>
        </w:rPr>
        <w:t>Supporting Documentation</w:t>
      </w:r>
    </w:p>
    <w:p>
      <w:pPr>
        <w:pStyle w:val="ListBullet"/>
      </w:pPr>
      <w:r>
        <w:t>☐ Financial statements</w:t>
      </w:r>
    </w:p>
    <w:p>
      <w:pPr>
        <w:pStyle w:val="ListBullet"/>
      </w:pPr>
      <w:r>
        <w:t>☐ Receipts and invoices</w:t>
      </w:r>
    </w:p>
    <w:p>
      <w:pPr>
        <w:pStyle w:val="ListBullet"/>
      </w:pPr>
      <w:r>
        <w:t>☐ Photos or media</w:t>
      </w:r>
    </w:p>
    <w:p>
      <w:pPr>
        <w:pStyle w:val="ListBullet"/>
      </w:pPr>
      <w:r>
        <w:t>☐ Participant feedback</w:t>
      </w:r>
    </w:p>
    <w:p>
      <w:pPr>
        <w:pStyle w:val="ListBullet"/>
      </w:pPr>
      <w:r>
        <w:t>☐ Other: [Specify]</w:t>
      </w:r>
    </w:p>
    <w:p/>
    <w:p/>
    <w:tbl>
      <w:tblPr>
        <w:tblW w:type="auto" w:w="0"/>
        <w:tblLook w:firstColumn="1" w:firstRow="1" w:lastColumn="0" w:lastRow="0" w:noHBand="0" w:noVBand="1" w:val="04A0"/>
      </w:tblPr>
      <w:tblGrid>
        <w:gridCol w:w="4680"/>
        <w:gridCol w:w="4680"/>
      </w:tblGrid>
      <w:tr>
        <w:tc>
          <w:tcPr>
            <w:tcW w:type="dxa" w:w="4680"/>
          </w:tcPr>
          <w:p>
            <w:r>
              <w:t>Prepared by:</w:t>
            </w:r>
          </w:p>
        </w:tc>
        <w:tc>
          <w:tcPr>
            <w:tcW w:type="dxa" w:w="4680"/>
          </w:tcPr>
          <w:p>
            <w:r>
              <w:t>Date:</w:t>
            </w:r>
          </w:p>
        </w:tc>
      </w:tr>
      <w:tr>
        <w:tc>
          <w:tcPr>
            <w:tcW w:type="dxa" w:w="4680"/>
          </w:tcPr>
          <w:p>
            <w:r>
              <w:br/>
              <w:t>_______________________________</w:t>
            </w:r>
          </w:p>
        </w:tc>
        <w:tc>
          <w:tcPr>
            <w:tcW w:type="dxa" w:w="4680"/>
          </w:tcPr>
          <w:p>
            <w:r>
              <w:br/>
              <w:t>_______________________________</w:t>
            </w:r>
          </w:p>
        </w:tc>
      </w:tr>
      <w:tr>
        <w:tc>
          <w:tcPr>
            <w:tcW w:type="dxa" w:w="4680"/>
          </w:tcPr>
          <w:p>
            <w:r>
              <w:t>[Name and Title]</w:t>
            </w: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